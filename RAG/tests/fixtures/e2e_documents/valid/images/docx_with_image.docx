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JIPSA DOCX IMAGE FIXTURE</w:t>
      </w:r>
    </w:p>
    <w:p>
      <w:r>
        <w:t>DOCX-IMAGE-CONTEXT-302</w:t>
      </w:r>
    </w:p>
    <w:p>
      <w:r>
        <w:drawing>
          <wp:inline xmlns:a="http://schemas.openxmlformats.org/drawingml/2006/main" xmlns:pic="http://schemas.openxmlformats.org/drawingml/2006/picture">
            <wp:extent cx="5669280" cy="2024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