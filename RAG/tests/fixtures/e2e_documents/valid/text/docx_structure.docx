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JIPSA DOCX FIXED E2E</w:t>
      </w:r>
    </w:p>
    <w:p>
      <w:r>
        <w:t>DOCX-PARAGRAPH-TOKEN-201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DOCX-TABLE-CELL-TOKEN-202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